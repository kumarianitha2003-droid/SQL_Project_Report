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SQL PROJECT</w:t>
        <w:br/>
      </w:r>
      <w:r>
        <w:rPr>
          <w:b/>
          <w:sz w:val="36"/>
        </w:rPr>
        <w:t>SQL Query Practice &amp; Problem Solving</w:t>
      </w:r>
    </w:p>
    <w:p>
      <w:pPr>
        <w:jc w:val="center"/>
      </w:pPr>
      <w:r>
        <w:rPr>
          <w:b/>
        </w:rPr>
        <w:br/>
        <w:t>Project Report</w:t>
        <w:br/>
      </w:r>
      <w:r>
        <w:t>Prepared from the supplied SQL project roadmap</w:t>
        <w:br/>
        <w:br/>
      </w:r>
      <w:r>
        <w:t>Platforms / sections: W3Schools • SQL-Practice • HackerRank • DataLemur • SQLZoo</w:t>
      </w:r>
    </w:p>
    <w:p>
      <w:r>
        <w:br w:type="page"/>
      </w:r>
    </w:p>
    <w:p>
      <w:pPr>
        <w:pStyle w:val="Heading1"/>
      </w:pPr>
      <w:r>
        <w:t>1. Project Overview</w:t>
      </w:r>
    </w:p>
    <w:p>
      <w:r>
        <w:t>This project is a structured SQL practice and problem-solving portfolio. The supplied project roadmap organizes the work into levels covering W3Schools, SQL-Practice, HackerRank, DataLemur and SQLZoo. It also specifies SQL fundamentals, aggregation, joins, and progressively harder interview-style problems.</w:t>
      </w:r>
    </w:p>
    <w:p>
      <w:r>
        <w:t>Important source note: the supplied PDF is a roadmap/checklist rather than a complete transcript of every external exercise. Therefore, this report preserves the roadmap and provides representative, clearly identified solution patterns rather than claiming that every external exercise has been reproduced verbatim.</w:t>
      </w:r>
    </w:p>
    <w:p>
      <w:pPr>
        <w:pStyle w:val="Heading1"/>
      </w:pPr>
      <w:r>
        <w:t>2. Objectives</w:t>
      </w:r>
    </w:p>
    <w:p>
      <w:pPr>
        <w:pStyle w:val="ListBullet"/>
      </w:pPr>
      <w:r>
        <w:t>Build a strong foundation in SQL syntax and data retrieval.</w:t>
      </w:r>
    </w:p>
    <w:p>
      <w:pPr>
        <w:pStyle w:val="ListBullet"/>
      </w:pPr>
      <w:r>
        <w:t>Practice filtering, sorting, grouping, aggregation and joins.</w:t>
      </w:r>
    </w:p>
    <w:p>
      <w:pPr>
        <w:pStyle w:val="ListBullet"/>
      </w:pPr>
      <w:r>
        <w:t>Understand NULL handling, string matching, set operations and aliases.</w:t>
      </w:r>
    </w:p>
    <w:p>
      <w:pPr>
        <w:pStyle w:val="ListBullet"/>
      </w:pPr>
      <w:r>
        <w:t>Apply SQL to common interview-style data problems.</w:t>
      </w:r>
    </w:p>
    <w:p>
      <w:pPr>
        <w:pStyle w:val="ListBullet"/>
      </w:pPr>
      <w:r>
        <w:t>Develop reusable query patterns for Easy, Medium and Hard problems.</w:t>
      </w:r>
    </w:p>
    <w:p>
      <w:pPr>
        <w:pStyle w:val="ListBullet"/>
      </w:pPr>
      <w:r>
        <w:t>Create a clear submission-ready record of SQL learning and practice.</w:t>
      </w:r>
    </w:p>
    <w:p>
      <w:pPr>
        <w:pStyle w:val="Heading1"/>
      </w:pPr>
      <w:r>
        <w:t>3. Project Roadmap from the Supplied File</w:t>
      </w:r>
    </w:p>
    <w:tbl>
      <w:tblPr>
        <w:tblStyle w:val="TableGrid"/>
        <w:tblW w:type="auto" w:w="0"/>
        <w:tblLook w:firstColumn="1" w:firstRow="1" w:lastColumn="0" w:lastRow="0" w:noHBand="0" w:noVBand="1" w:val="04A0"/>
      </w:tblPr>
      <w:tblGrid>
        <w:gridCol w:w="3312"/>
        <w:gridCol w:w="3312"/>
        <w:gridCol w:w="3312"/>
      </w:tblGrid>
      <w:tr>
        <w:tc>
          <w:tcPr>
            <w:tcW w:type="dxa" w:w="3312"/>
          </w:tcPr>
          <w:p>
            <w:r>
              <w:t>Level</w:t>
            </w:r>
          </w:p>
        </w:tc>
        <w:tc>
          <w:tcPr>
            <w:tcW w:type="dxa" w:w="3312"/>
          </w:tcPr>
          <w:p>
            <w:r>
              <w:t>Platform / Section</w:t>
            </w:r>
          </w:p>
        </w:tc>
        <w:tc>
          <w:tcPr>
            <w:tcW w:type="dxa" w:w="3312"/>
          </w:tcPr>
          <w:p>
            <w:r>
              <w:t>Main Work</w:t>
            </w:r>
          </w:p>
        </w:tc>
      </w:tr>
      <w:tr>
        <w:tc>
          <w:tcPr>
            <w:tcW w:type="dxa" w:w="3312"/>
          </w:tcPr>
          <w:p>
            <w:r>
              <w:t>Level 1</w:t>
            </w:r>
          </w:p>
        </w:tc>
        <w:tc>
          <w:tcPr>
            <w:tcW w:type="dxa" w:w="3312"/>
          </w:tcPr>
          <w:p>
            <w:r>
              <w:t>W3Schools</w:t>
            </w:r>
          </w:p>
        </w:tc>
        <w:tc>
          <w:tcPr>
            <w:tcW w:type="dxa" w:w="3312"/>
          </w:tcPr>
          <w:p>
            <w:r>
              <w:t>SQL exercises and core SQL categories</w:t>
            </w:r>
          </w:p>
        </w:tc>
      </w:tr>
      <w:tr>
        <w:tc>
          <w:tcPr>
            <w:tcW w:type="dxa" w:w="3312"/>
          </w:tcPr>
          <w:p>
            <w:r>
              <w:t>Level 2</w:t>
            </w:r>
          </w:p>
        </w:tc>
        <w:tc>
          <w:tcPr>
            <w:tcW w:type="dxa" w:w="3312"/>
          </w:tcPr>
          <w:p>
            <w:r>
              <w:t>SQL-Practice</w:t>
            </w:r>
          </w:p>
        </w:tc>
        <w:tc>
          <w:tcPr>
            <w:tcW w:type="dxa" w:w="3312"/>
          </w:tcPr>
          <w:p>
            <w:r>
              <w:t>Basic and advanced SQL solutions</w:t>
            </w:r>
          </w:p>
        </w:tc>
      </w:tr>
      <w:tr>
        <w:tc>
          <w:tcPr>
            <w:tcW w:type="dxa" w:w="3312"/>
          </w:tcPr>
          <w:p>
            <w:r>
              <w:t>Level 3</w:t>
            </w:r>
          </w:p>
        </w:tc>
        <w:tc>
          <w:tcPr>
            <w:tcW w:type="dxa" w:w="3312"/>
          </w:tcPr>
          <w:p>
            <w:r>
              <w:t>HackerRank</w:t>
            </w:r>
          </w:p>
        </w:tc>
        <w:tc>
          <w:tcPr>
            <w:tcW w:type="dxa" w:w="3312"/>
          </w:tcPr>
          <w:p>
            <w:r>
              <w:t>Select, aggregation, joins and interview-style SQL</w:t>
            </w:r>
          </w:p>
        </w:tc>
      </w:tr>
      <w:tr>
        <w:tc>
          <w:tcPr>
            <w:tcW w:type="dxa" w:w="3312"/>
          </w:tcPr>
          <w:p>
            <w:r>
              <w:t>Level 4</w:t>
            </w:r>
          </w:p>
        </w:tc>
        <w:tc>
          <w:tcPr>
            <w:tcW w:type="dxa" w:w="3312"/>
          </w:tcPr>
          <w:p>
            <w:r>
              <w:t>DataLemur</w:t>
            </w:r>
          </w:p>
        </w:tc>
        <w:tc>
          <w:tcPr>
            <w:tcW w:type="dxa" w:w="3312"/>
          </w:tcPr>
          <w:p>
            <w:r>
              <w:t>SQL interview problems</w:t>
            </w:r>
          </w:p>
        </w:tc>
      </w:tr>
      <w:tr>
        <w:tc>
          <w:tcPr>
            <w:tcW w:type="dxa" w:w="3312"/>
          </w:tcPr>
          <w:p>
            <w:r>
              <w:t>Level 5</w:t>
            </w:r>
          </w:p>
        </w:tc>
        <w:tc>
          <w:tcPr>
            <w:tcW w:type="dxa" w:w="3312"/>
          </w:tcPr>
          <w:p>
            <w:r>
              <w:t>DataLemur / advanced sections</w:t>
            </w:r>
          </w:p>
        </w:tc>
        <w:tc>
          <w:tcPr>
            <w:tcW w:type="dxa" w:w="3312"/>
          </w:tcPr>
          <w:p>
            <w:r>
              <w:t>Advanced and Hard SQL problems</w:t>
            </w:r>
          </w:p>
        </w:tc>
      </w:tr>
      <w:tr>
        <w:tc>
          <w:tcPr>
            <w:tcW w:type="dxa" w:w="3312"/>
          </w:tcPr>
          <w:p>
            <w:r>
              <w:t>Additional</w:t>
            </w:r>
          </w:p>
        </w:tc>
        <w:tc>
          <w:tcPr>
            <w:tcW w:type="dxa" w:w="3312"/>
          </w:tcPr>
          <w:p>
            <w:r>
              <w:t>SQLZoo</w:t>
            </w:r>
          </w:p>
        </w:tc>
        <w:tc>
          <w:tcPr>
            <w:tcW w:type="dxa" w:w="3312"/>
          </w:tcPr>
          <w:p>
            <w:r>
              <w:t>SQL problem-solving practice</w:t>
            </w:r>
          </w:p>
        </w:tc>
      </w:tr>
    </w:tbl>
    <w:p>
      <w:pPr>
        <w:pStyle w:val="Heading1"/>
      </w:pPr>
      <w:r>
        <w:t>4. Core SQL Concepts</w:t>
      </w:r>
    </w:p>
    <w:tbl>
      <w:tblPr>
        <w:tblStyle w:val="TableGrid"/>
        <w:tblW w:type="auto" w:w="0"/>
        <w:tblLook w:firstColumn="1" w:firstRow="1" w:lastColumn="0" w:lastRow="0" w:noHBand="0" w:noVBand="1" w:val="04A0"/>
      </w:tblPr>
      <w:tblGrid>
        <w:gridCol w:w="3312"/>
        <w:gridCol w:w="3312"/>
        <w:gridCol w:w="3312"/>
      </w:tblGrid>
      <w:tr>
        <w:tc>
          <w:tcPr>
            <w:tcW w:type="dxa" w:w="3312"/>
          </w:tcPr>
          <w:p>
            <w:r>
              <w:t>Concept</w:t>
            </w:r>
          </w:p>
        </w:tc>
        <w:tc>
          <w:tcPr>
            <w:tcW w:type="dxa" w:w="3312"/>
          </w:tcPr>
          <w:p>
            <w:r>
              <w:t>Purpose</w:t>
            </w:r>
          </w:p>
        </w:tc>
        <w:tc>
          <w:tcPr>
            <w:tcW w:type="dxa" w:w="3312"/>
          </w:tcPr>
          <w:p>
            <w:r>
              <w:t>Example</w:t>
            </w:r>
          </w:p>
        </w:tc>
      </w:tr>
      <w:tr>
        <w:tc>
          <w:tcPr>
            <w:tcW w:type="dxa" w:w="3312"/>
          </w:tcPr>
          <w:p>
            <w:r>
              <w:t>SELECT</w:t>
            </w:r>
          </w:p>
        </w:tc>
        <w:tc>
          <w:tcPr>
            <w:tcW w:type="dxa" w:w="3312"/>
          </w:tcPr>
          <w:p>
            <w:r>
              <w:t>Retrieves required columns from a table.</w:t>
            </w:r>
          </w:p>
        </w:tc>
        <w:tc>
          <w:tcPr>
            <w:tcW w:type="dxa" w:w="3312"/>
          </w:tcPr>
          <w:p>
            <w:r>
              <w:t>SELECT name, salary FROM employees;</w:t>
            </w:r>
          </w:p>
        </w:tc>
      </w:tr>
      <w:tr>
        <w:tc>
          <w:tcPr>
            <w:tcW w:type="dxa" w:w="3312"/>
          </w:tcPr>
          <w:p>
            <w:r>
              <w:t>WHERE</w:t>
            </w:r>
          </w:p>
        </w:tc>
        <w:tc>
          <w:tcPr>
            <w:tcW w:type="dxa" w:w="3312"/>
          </w:tcPr>
          <w:p>
            <w:r>
              <w:t>Filters rows according to a condition.</w:t>
            </w:r>
          </w:p>
        </w:tc>
        <w:tc>
          <w:tcPr>
            <w:tcW w:type="dxa" w:w="3312"/>
          </w:tcPr>
          <w:p>
            <w:r>
              <w:t>SELECT * FROM employees WHERE salary &gt; 50000;</w:t>
            </w:r>
          </w:p>
        </w:tc>
      </w:tr>
      <w:tr>
        <w:tc>
          <w:tcPr>
            <w:tcW w:type="dxa" w:w="3312"/>
          </w:tcPr>
          <w:p>
            <w:r>
              <w:t>DISTINCT</w:t>
            </w:r>
          </w:p>
        </w:tc>
        <w:tc>
          <w:tcPr>
            <w:tcW w:type="dxa" w:w="3312"/>
          </w:tcPr>
          <w:p>
            <w:r>
              <w:t>Removes duplicate values from the result.</w:t>
            </w:r>
          </w:p>
        </w:tc>
        <w:tc>
          <w:tcPr>
            <w:tcW w:type="dxa" w:w="3312"/>
          </w:tcPr>
          <w:p>
            <w:r>
              <w:t>SELECT DISTINCT department_id FROM employees;</w:t>
            </w:r>
          </w:p>
        </w:tc>
      </w:tr>
      <w:tr>
        <w:tc>
          <w:tcPr>
            <w:tcW w:type="dxa" w:w="3312"/>
          </w:tcPr>
          <w:p>
            <w:r>
              <w:t>ORDER BY</w:t>
            </w:r>
          </w:p>
        </w:tc>
        <w:tc>
          <w:tcPr>
            <w:tcW w:type="dxa" w:w="3312"/>
          </w:tcPr>
          <w:p>
            <w:r>
              <w:t>Sorts result rows.</w:t>
            </w:r>
          </w:p>
        </w:tc>
        <w:tc>
          <w:tcPr>
            <w:tcW w:type="dxa" w:w="3312"/>
          </w:tcPr>
          <w:p>
            <w:r>
              <w:t>SELECT * FROM employees ORDER BY salary DESC;</w:t>
            </w:r>
          </w:p>
        </w:tc>
      </w:tr>
      <w:tr>
        <w:tc>
          <w:tcPr>
            <w:tcW w:type="dxa" w:w="3312"/>
          </w:tcPr>
          <w:p>
            <w:r>
              <w:t>GROUP BY</w:t>
            </w:r>
          </w:p>
        </w:tc>
        <w:tc>
          <w:tcPr>
            <w:tcW w:type="dxa" w:w="3312"/>
          </w:tcPr>
          <w:p>
            <w:r>
              <w:t>Creates groups for aggregate calculations.</w:t>
            </w:r>
          </w:p>
        </w:tc>
        <w:tc>
          <w:tcPr>
            <w:tcW w:type="dxa" w:w="3312"/>
          </w:tcPr>
          <w:p>
            <w:r>
              <w:t>SELECT department_id, COUNT(*) FROM employees GROUP BY department_id;</w:t>
            </w:r>
          </w:p>
        </w:tc>
      </w:tr>
      <w:tr>
        <w:tc>
          <w:tcPr>
            <w:tcW w:type="dxa" w:w="3312"/>
          </w:tcPr>
          <w:p>
            <w:r>
              <w:t>HAVING</w:t>
            </w:r>
          </w:p>
        </w:tc>
        <w:tc>
          <w:tcPr>
            <w:tcW w:type="dxa" w:w="3312"/>
          </w:tcPr>
          <w:p>
            <w:r>
              <w:t>Filters grouped/aggregated results.</w:t>
            </w:r>
          </w:p>
        </w:tc>
        <w:tc>
          <w:tcPr>
            <w:tcW w:type="dxa" w:w="3312"/>
          </w:tcPr>
          <w:p>
            <w:r>
              <w:t>SELECT department_id, COUNT(*) FROM employees GROUP BY department_id HAVING COUNT(*) &gt; 5;</w:t>
            </w:r>
          </w:p>
        </w:tc>
      </w:tr>
      <w:tr>
        <w:tc>
          <w:tcPr>
            <w:tcW w:type="dxa" w:w="3312"/>
          </w:tcPr>
          <w:p>
            <w:r>
              <w:t>JOIN</w:t>
            </w:r>
          </w:p>
        </w:tc>
        <w:tc>
          <w:tcPr>
            <w:tcW w:type="dxa" w:w="3312"/>
          </w:tcPr>
          <w:p>
            <w:r>
              <w:t>Combines related rows from multiple tables.</w:t>
            </w:r>
          </w:p>
        </w:tc>
        <w:tc>
          <w:tcPr>
            <w:tcW w:type="dxa" w:w="3312"/>
          </w:tcPr>
          <w:p>
            <w:r>
              <w:t>SELECT e.name, d.department_name FROM employees e JOIN departments d ON e.department_id=d.department_id;</w:t>
            </w:r>
          </w:p>
        </w:tc>
      </w:tr>
      <w:tr>
        <w:tc>
          <w:tcPr>
            <w:tcW w:type="dxa" w:w="3312"/>
          </w:tcPr>
          <w:p>
            <w:r>
              <w:t>LIKE</w:t>
            </w:r>
          </w:p>
        </w:tc>
        <w:tc>
          <w:tcPr>
            <w:tcW w:type="dxa" w:w="3312"/>
          </w:tcPr>
          <w:p>
            <w:r>
              <w:t>Matches text patterns.</w:t>
            </w:r>
          </w:p>
        </w:tc>
        <w:tc>
          <w:tcPr>
            <w:tcW w:type="dxa" w:w="3312"/>
          </w:tcPr>
          <w:p>
            <w:r>
              <w:t>SELECT * FROM customers WHERE name LIKE 'A%';</w:t>
            </w:r>
          </w:p>
        </w:tc>
      </w:tr>
      <w:tr>
        <w:tc>
          <w:tcPr>
            <w:tcW w:type="dxa" w:w="3312"/>
          </w:tcPr>
          <w:p>
            <w:r>
              <w:t>IN</w:t>
            </w:r>
          </w:p>
        </w:tc>
        <w:tc>
          <w:tcPr>
            <w:tcW w:type="dxa" w:w="3312"/>
          </w:tcPr>
          <w:p>
            <w:r>
              <w:t>Tests membership in a list.</w:t>
            </w:r>
          </w:p>
        </w:tc>
        <w:tc>
          <w:tcPr>
            <w:tcW w:type="dxa" w:w="3312"/>
          </w:tcPr>
          <w:p>
            <w:r>
              <w:t>SELECT * FROM employees WHERE department_id IN (1,2,3);</w:t>
            </w:r>
          </w:p>
        </w:tc>
      </w:tr>
      <w:tr>
        <w:tc>
          <w:tcPr>
            <w:tcW w:type="dxa" w:w="3312"/>
          </w:tcPr>
          <w:p>
            <w:r>
              <w:t>BETWEEN</w:t>
            </w:r>
          </w:p>
        </w:tc>
        <w:tc>
          <w:tcPr>
            <w:tcW w:type="dxa" w:w="3312"/>
          </w:tcPr>
          <w:p>
            <w:r>
              <w:t>Filters values within an inclusive range.</w:t>
            </w:r>
          </w:p>
        </w:tc>
        <w:tc>
          <w:tcPr>
            <w:tcW w:type="dxa" w:w="3312"/>
          </w:tcPr>
          <w:p>
            <w:r>
              <w:t>SELECT * FROM employees WHERE salary BETWEEN 40000 AND 70000;</w:t>
            </w:r>
          </w:p>
        </w:tc>
      </w:tr>
      <w:tr>
        <w:tc>
          <w:tcPr>
            <w:tcW w:type="dxa" w:w="3312"/>
          </w:tcPr>
          <w:p>
            <w:r>
              <w:t>COUNT / AVG / SUM / MIN / MAX</w:t>
            </w:r>
          </w:p>
        </w:tc>
        <w:tc>
          <w:tcPr>
            <w:tcW w:type="dxa" w:w="3312"/>
          </w:tcPr>
          <w:p>
            <w:r>
              <w:t>Performs common aggregate calculations.</w:t>
            </w:r>
          </w:p>
        </w:tc>
        <w:tc>
          <w:tcPr>
            <w:tcW w:type="dxa" w:w="3312"/>
          </w:tcPr>
          <w:p>
            <w:r>
              <w:t>SELECT AVG(salary) FROM employees;</w:t>
            </w:r>
          </w:p>
        </w:tc>
      </w:tr>
      <w:tr>
        <w:tc>
          <w:tcPr>
            <w:tcW w:type="dxa" w:w="3312"/>
          </w:tcPr>
          <w:p>
            <w:r>
              <w:t>UNION</w:t>
            </w:r>
          </w:p>
        </w:tc>
        <w:tc>
          <w:tcPr>
            <w:tcW w:type="dxa" w:w="3312"/>
          </w:tcPr>
          <w:p>
            <w:r>
              <w:t>Combines compatible result sets and removes duplicates.</w:t>
            </w:r>
          </w:p>
        </w:tc>
        <w:tc>
          <w:tcPr>
            <w:tcW w:type="dxa" w:w="3312"/>
          </w:tcPr>
          <w:p>
            <w:r>
              <w:t>SELECT city FROM customers UNION SELECT city FROM suppliers;</w:t>
            </w:r>
          </w:p>
        </w:tc>
      </w:tr>
      <w:tr>
        <w:tc>
          <w:tcPr>
            <w:tcW w:type="dxa" w:w="3312"/>
          </w:tcPr>
          <w:p>
            <w:r>
              <w:t>NULL</w:t>
            </w:r>
          </w:p>
        </w:tc>
        <w:tc>
          <w:tcPr>
            <w:tcW w:type="dxa" w:w="3312"/>
          </w:tcPr>
          <w:p>
            <w:r>
              <w:t>Represents missing/unknown data and requires IS NULL/IS NOT NULL.</w:t>
            </w:r>
          </w:p>
        </w:tc>
        <w:tc>
          <w:tcPr>
            <w:tcW w:type="dxa" w:w="3312"/>
          </w:tcPr>
          <w:p>
            <w:r>
              <w:t>SELECT * FROM employees WHERE manager_id IS NULL;</w:t>
            </w:r>
          </w:p>
        </w:tc>
      </w:tr>
    </w:tbl>
    <w:p>
      <w:pPr>
        <w:pStyle w:val="Heading1"/>
      </w:pPr>
      <w:r>
        <w:t>5. Representative Solved SQL Exercises</w:t>
      </w:r>
    </w:p>
    <w:p>
      <w:pPr>
        <w:pStyle w:val="Heading2"/>
      </w:pPr>
      <w:r>
        <w:t>5.1 SELECT</w:t>
      </w:r>
    </w:p>
    <w:p>
      <w:r>
        <w:t>Retrieve all columns from Customers.</w:t>
      </w:r>
    </w:p>
    <w:p>
      <w:r>
        <w:rPr>
          <w:rFonts w:ascii="Consolas" w:hAnsi="Consolas"/>
          <w:sz w:val="18"/>
        </w:rPr>
        <w:t>SELECT *</w:t>
        <w:br/>
        <w:t>FROM Customers;</w:t>
      </w:r>
    </w:p>
    <w:p>
      <w:r>
        <w:t>Explanation: Returns every column and row in the Customers table.</w:t>
      </w:r>
    </w:p>
    <w:p>
      <w:pPr>
        <w:pStyle w:val="Heading2"/>
      </w:pPr>
      <w:r>
        <w:t>5.2 WHERE</w:t>
      </w:r>
    </w:p>
    <w:p>
      <w:r>
        <w:t>Retrieve customers whose country is Germany.</w:t>
      </w:r>
    </w:p>
    <w:p>
      <w:r>
        <w:rPr>
          <w:rFonts w:ascii="Consolas" w:hAnsi="Consolas"/>
          <w:sz w:val="18"/>
        </w:rPr>
        <w:t>SELECT *</w:t>
        <w:br/>
        <w:t>FROM Customers</w:t>
        <w:br/>
        <w:t>WHERE Country = 'Germany';</w:t>
      </w:r>
    </w:p>
    <w:p>
      <w:r>
        <w:t>Explanation: WHERE limits the result to rows satisfying the condition.</w:t>
      </w:r>
    </w:p>
    <w:p>
      <w:pPr>
        <w:pStyle w:val="Heading2"/>
      </w:pPr>
      <w:r>
        <w:t>5.3 ORDER BY</w:t>
      </w:r>
    </w:p>
    <w:p>
      <w:r>
        <w:t>List customers by country alphabetically.</w:t>
      </w:r>
    </w:p>
    <w:p>
      <w:r>
        <w:rPr>
          <w:rFonts w:ascii="Consolas" w:hAnsi="Consolas"/>
          <w:sz w:val="18"/>
        </w:rPr>
        <w:t>SELECT *</w:t>
        <w:br/>
        <w:t>FROM Customers</w:t>
        <w:br/>
        <w:t>ORDER BY Country ASC;</w:t>
      </w:r>
    </w:p>
    <w:p>
      <w:r>
        <w:t>Explanation: ORDER BY sorts the returned rows.</w:t>
      </w:r>
    </w:p>
    <w:p>
      <w:pPr>
        <w:pStyle w:val="Heading2"/>
      </w:pPr>
      <w:r>
        <w:t>5.4 DISTINCT</w:t>
      </w:r>
    </w:p>
    <w:p>
      <w:r>
        <w:t>List each country represented in Customers once.</w:t>
      </w:r>
    </w:p>
    <w:p>
      <w:r>
        <w:rPr>
          <w:rFonts w:ascii="Consolas" w:hAnsi="Consolas"/>
          <w:sz w:val="18"/>
        </w:rPr>
        <w:t>SELECT DISTINCT Country</w:t>
        <w:br/>
        <w:t>FROM Customers;</w:t>
      </w:r>
    </w:p>
    <w:p>
      <w:r>
        <w:t>Explanation: DISTINCT removes duplicate country values.</w:t>
      </w:r>
    </w:p>
    <w:p>
      <w:pPr>
        <w:pStyle w:val="Heading2"/>
      </w:pPr>
      <w:r>
        <w:t>5.5 COUNT</w:t>
      </w:r>
    </w:p>
    <w:p>
      <w:r>
        <w:t>Count the number of customers.</w:t>
      </w:r>
    </w:p>
    <w:p>
      <w:r>
        <w:rPr>
          <w:rFonts w:ascii="Consolas" w:hAnsi="Consolas"/>
          <w:sz w:val="18"/>
        </w:rPr>
        <w:t>SELECT COUNT(*) AS customer_count</w:t>
        <w:br/>
        <w:t>FROM Customers;</w:t>
      </w:r>
    </w:p>
    <w:p>
      <w:r>
        <w:t>Explanation: COUNT(*) counts rows.</w:t>
      </w:r>
    </w:p>
    <w:p>
      <w:pPr>
        <w:pStyle w:val="Heading2"/>
      </w:pPr>
      <w:r>
        <w:t>5.6 GROUP BY</w:t>
      </w:r>
    </w:p>
    <w:p>
      <w:r>
        <w:t>Count customers in each country.</w:t>
      </w:r>
    </w:p>
    <w:p>
      <w:r>
        <w:rPr>
          <w:rFonts w:ascii="Consolas" w:hAnsi="Consolas"/>
          <w:sz w:val="18"/>
        </w:rPr>
        <w:t>SELECT Country, COUNT(*) AS customer_count</w:t>
        <w:br/>
        <w:t>FROM Customers</w:t>
        <w:br/>
        <w:t>GROUP BY Country;</w:t>
      </w:r>
    </w:p>
    <w:p>
      <w:r>
        <w:t>Explanation: GROUP BY creates one group per country.</w:t>
      </w:r>
    </w:p>
    <w:p>
      <w:pPr>
        <w:pStyle w:val="Heading2"/>
      </w:pPr>
      <w:r>
        <w:t>5.7 HAVING</w:t>
      </w:r>
    </w:p>
    <w:p>
      <w:r>
        <w:t>Show countries having more than five customers.</w:t>
      </w:r>
    </w:p>
    <w:p>
      <w:r>
        <w:rPr>
          <w:rFonts w:ascii="Consolas" w:hAnsi="Consolas"/>
          <w:sz w:val="18"/>
        </w:rPr>
        <w:t>SELECT Country, COUNT(*) AS customer_count</w:t>
        <w:br/>
        <w:t>FROM Customers</w:t>
        <w:br/>
        <w:t>GROUP BY Country</w:t>
        <w:br/>
        <w:t>HAVING COUNT(*) &gt; 5;</w:t>
      </w:r>
    </w:p>
    <w:p>
      <w:r>
        <w:t>Explanation: HAVING filters groups after aggregation.</w:t>
      </w:r>
    </w:p>
    <w:p>
      <w:pPr>
        <w:pStyle w:val="Heading2"/>
      </w:pPr>
      <w:r>
        <w:t>5.8 LIKE</w:t>
      </w:r>
    </w:p>
    <w:p>
      <w:r>
        <w:t>Find customers whose names start with A.</w:t>
      </w:r>
    </w:p>
    <w:p>
      <w:r>
        <w:rPr>
          <w:rFonts w:ascii="Consolas" w:hAnsi="Consolas"/>
          <w:sz w:val="18"/>
        </w:rPr>
        <w:t>SELECT *</w:t>
        <w:br/>
        <w:t>FROM Customers</w:t>
        <w:br/>
        <w:t>WHERE CustomerName LIKE 'A%';</w:t>
      </w:r>
    </w:p>
    <w:p>
      <w:r>
        <w:t>Explanation: % represents zero or more characters.</w:t>
      </w:r>
    </w:p>
    <w:p>
      <w:pPr>
        <w:pStyle w:val="Heading2"/>
      </w:pPr>
      <w:r>
        <w:t>5.9 IN</w:t>
      </w:r>
    </w:p>
    <w:p>
      <w:r>
        <w:t>Find customers from Germany, France or Spain.</w:t>
      </w:r>
    </w:p>
    <w:p>
      <w:r>
        <w:rPr>
          <w:rFonts w:ascii="Consolas" w:hAnsi="Consolas"/>
          <w:sz w:val="18"/>
        </w:rPr>
        <w:t>SELECT *</w:t>
        <w:br/>
        <w:t>FROM Customers</w:t>
        <w:br/>
        <w:t>WHERE Country IN ('Germany','France','Spain');</w:t>
      </w:r>
    </w:p>
    <w:p>
      <w:r>
        <w:t>Explanation: IN is useful when several exact values are accepted.</w:t>
      </w:r>
    </w:p>
    <w:p>
      <w:pPr>
        <w:pStyle w:val="Heading2"/>
      </w:pPr>
      <w:r>
        <w:t>5.10 BETWEEN</w:t>
      </w:r>
    </w:p>
    <w:p>
      <w:r>
        <w:t>Find products priced between 10 and 50.</w:t>
      </w:r>
    </w:p>
    <w:p>
      <w:r>
        <w:rPr>
          <w:rFonts w:ascii="Consolas" w:hAnsi="Consolas"/>
          <w:sz w:val="18"/>
        </w:rPr>
        <w:t>SELECT *</w:t>
        <w:br/>
        <w:t>FROM Products</w:t>
        <w:br/>
        <w:t>WHERE Price BETWEEN 10 AND 50;</w:t>
      </w:r>
    </w:p>
    <w:p>
      <w:r>
        <w:t>Explanation: BETWEEN checks an inclusive range.</w:t>
      </w:r>
    </w:p>
    <w:p>
      <w:pPr>
        <w:pStyle w:val="Heading2"/>
      </w:pPr>
      <w:r>
        <w:t>5.11 JOIN</w:t>
      </w:r>
    </w:p>
    <w:p>
      <w:r>
        <w:t>Show employee names with department names.</w:t>
      </w:r>
    </w:p>
    <w:p>
      <w:r>
        <w:rPr>
          <w:rFonts w:ascii="Consolas" w:hAnsi="Consolas"/>
          <w:sz w:val="18"/>
        </w:rPr>
        <w:t>SELECT e.name, d.department_name</w:t>
        <w:br/>
        <w:t>FROM employees e</w:t>
        <w:br/>
        <w:t>JOIN departments d</w:t>
        <w:br/>
        <w:t xml:space="preserve">  ON e.department_id = d.department_id;</w:t>
      </w:r>
    </w:p>
    <w:p>
      <w:r>
        <w:t>Explanation: JOIN connects rows using a related key.</w:t>
      </w:r>
    </w:p>
    <w:p>
      <w:pPr>
        <w:pStyle w:val="Heading2"/>
      </w:pPr>
      <w:r>
        <w:t>5.12 NULL</w:t>
      </w:r>
    </w:p>
    <w:p>
      <w:r>
        <w:t>Find employees without a manager.</w:t>
      </w:r>
    </w:p>
    <w:p>
      <w:r>
        <w:rPr>
          <w:rFonts w:ascii="Consolas" w:hAnsi="Consolas"/>
          <w:sz w:val="18"/>
        </w:rPr>
        <w:t>SELECT *</w:t>
        <w:br/>
        <w:t>FROM employees</w:t>
        <w:br/>
        <w:t>WHERE manager_id IS NULL;</w:t>
      </w:r>
    </w:p>
    <w:p>
      <w:r>
        <w:t>Explanation: NULL must be tested with IS NULL rather than = NULL.</w:t>
      </w:r>
    </w:p>
    <w:p>
      <w:pPr>
        <w:pStyle w:val="Heading2"/>
      </w:pPr>
      <w:r>
        <w:t>5.13 UPDATE</w:t>
      </w:r>
    </w:p>
    <w:p>
      <w:r>
        <w:t>Increase a product price by 10 percent for one category.</w:t>
      </w:r>
    </w:p>
    <w:p>
      <w:r>
        <w:rPr>
          <w:rFonts w:ascii="Consolas" w:hAnsi="Consolas"/>
          <w:sz w:val="18"/>
        </w:rPr>
        <w:t>UPDATE Products</w:t>
        <w:br/>
        <w:t>SET Price = Price * 1.10</w:t>
        <w:br/>
        <w:t>WHERE CategoryID = 2;</w:t>
      </w:r>
    </w:p>
    <w:p>
      <w:r>
        <w:t>Explanation: UPDATE modifies existing rows. Always use a suitable WHERE clause.</w:t>
      </w:r>
    </w:p>
    <w:p>
      <w:pPr>
        <w:pStyle w:val="Heading2"/>
      </w:pPr>
      <w:r>
        <w:t>5.14 DELETE</w:t>
      </w:r>
    </w:p>
    <w:p>
      <w:r>
        <w:t>Delete a customer identified by a known ID.</w:t>
      </w:r>
    </w:p>
    <w:p>
      <w:r>
        <w:rPr>
          <w:rFonts w:ascii="Consolas" w:hAnsi="Consolas"/>
          <w:sz w:val="18"/>
        </w:rPr>
        <w:t>DELETE FROM Customers</w:t>
        <w:br/>
        <w:t>WHERE CustomerID = 91;</w:t>
      </w:r>
    </w:p>
    <w:p>
      <w:r>
        <w:t>Explanation: DELETE removes matching rows. Use the condition carefully.</w:t>
      </w:r>
    </w:p>
    <w:p>
      <w:pPr>
        <w:pStyle w:val="Heading2"/>
      </w:pPr>
      <w:r>
        <w:t>5.15 UNION</w:t>
      </w:r>
    </w:p>
    <w:p>
      <w:r>
        <w:t>Combine city lists from two compatible sources.</w:t>
      </w:r>
    </w:p>
    <w:p>
      <w:r>
        <w:rPr>
          <w:rFonts w:ascii="Consolas" w:hAnsi="Consolas"/>
          <w:sz w:val="18"/>
        </w:rPr>
        <w:t>SELECT City FROM Customers</w:t>
        <w:br/>
        <w:t>UNION</w:t>
        <w:br/>
        <w:t>SELECT City FROM Suppliers;</w:t>
      </w:r>
    </w:p>
    <w:p>
      <w:r>
        <w:t>Explanation: UNION combines compatible SELECT results and removes duplicates.</w:t>
      </w:r>
    </w:p>
    <w:p>
      <w:pPr>
        <w:pStyle w:val="Heading1"/>
      </w:pPr>
      <w:r>
        <w:t>6. HackerRank-Style Problems Listed in the Roadmap</w:t>
      </w:r>
    </w:p>
    <w:p>
      <w:pPr>
        <w:pStyle w:val="Heading2"/>
      </w:pPr>
      <w:r>
        <w:t>Revising the Select Query I</w:t>
      </w:r>
    </w:p>
    <w:p>
      <w:r>
        <w:t>Select all columns for cities in the CITY table where the country code is USA and population is greater than 100000.</w:t>
      </w:r>
    </w:p>
    <w:p>
      <w:r>
        <w:rPr>
          <w:rFonts w:ascii="Consolas" w:hAnsi="Consolas"/>
          <w:sz w:val="18"/>
        </w:rPr>
        <w:t>SELECT *</w:t>
        <w:br/>
        <w:t>FROM CITY</w:t>
        <w:br/>
        <w:t>WHERE COUNTRYCODE = 'USA'</w:t>
        <w:br/>
        <w:t xml:space="preserve">  AND POPULATION &gt; 100000;</w:t>
      </w:r>
    </w:p>
    <w:p>
      <w:pPr>
        <w:pStyle w:val="Heading2"/>
      </w:pPr>
      <w:r>
        <w:t>Revising the Select Query II</w:t>
      </w:r>
    </w:p>
    <w:p>
      <w:r>
        <w:t>Select city names for USA cities with population greater than 120000.</w:t>
      </w:r>
    </w:p>
    <w:p>
      <w:r>
        <w:rPr>
          <w:rFonts w:ascii="Consolas" w:hAnsi="Consolas"/>
          <w:sz w:val="18"/>
        </w:rPr>
        <w:t>SELECT NAME</w:t>
        <w:br/>
        <w:t>FROM CITY</w:t>
        <w:br/>
        <w:t>WHERE COUNTRYCODE = 'USA'</w:t>
        <w:br/>
        <w:t xml:space="preserve">  AND POPULATION &gt; 120000;</w:t>
      </w:r>
    </w:p>
    <w:p>
      <w:pPr>
        <w:pStyle w:val="Heading2"/>
      </w:pPr>
      <w:r>
        <w:t>Employee Salaries</w:t>
      </w:r>
    </w:p>
    <w:p>
      <w:r>
        <w:t>Find employees earning more than their managers using a self-join.</w:t>
      </w:r>
    </w:p>
    <w:p>
      <w:r>
        <w:rPr>
          <w:rFonts w:ascii="Consolas" w:hAnsi="Consolas"/>
          <w:sz w:val="18"/>
        </w:rPr>
        <w:t>SELECT e.name</w:t>
        <w:br/>
        <w:t>FROM Employee e</w:t>
        <w:br/>
        <w:t>JOIN Employee m</w:t>
        <w:br/>
        <w:t xml:space="preserve">  ON e.managerId = m.id</w:t>
        <w:br/>
        <w:t>WHERE e.salary &gt; m.salary;</w:t>
      </w:r>
    </w:p>
    <w:p>
      <w:pPr>
        <w:pStyle w:val="Heading2"/>
      </w:pPr>
      <w:r>
        <w:t>Second Highest Salary</w:t>
      </w:r>
    </w:p>
    <w:p>
      <w:r>
        <w:t>Return the second distinct highest salary.</w:t>
      </w:r>
    </w:p>
    <w:p>
      <w:r>
        <w:rPr>
          <w:rFonts w:ascii="Consolas" w:hAnsi="Consolas"/>
          <w:sz w:val="18"/>
        </w:rPr>
        <w:t>SELECT MAX(salary) AS SecondHighestSalary</w:t>
        <w:br/>
        <w:t>FROM Employee</w:t>
        <w:br/>
        <w:t>WHERE salary &lt; (SELECT MAX(salary) FROM Employee);</w:t>
      </w:r>
    </w:p>
    <w:p>
      <w:pPr>
        <w:pStyle w:val="Heading1"/>
      </w:pPr>
      <w:r>
        <w:t>7. SQL-Practice Topics from the Roadmap</w:t>
      </w:r>
    </w:p>
    <w:p>
      <w:r>
        <w:t>The supplied roadmap lists Basic SQL Solutions, Advanced SQL, and a long set of named practice problems. Examples include Select By ID, Japanese Cities' Attributes, Japanese Cities' Names, Weather Observation Station problems, Average Population, Japan Population, Population Density Difference, The Blunder, Highest-Grossing Items, Top Earners, Asian Population, African Cities, Average Population of Each Continent, The Report, Top Competitors and Challenges.</w:t>
      </w:r>
    </w:p>
    <w:p>
      <w:r>
        <w:t>Because the one-page source does not contain the full schema/question statement for each named problem, exact platform-specific answers should be added only after retrieving the corresponding exercise text. This avoids inventing table names or columns.</w:t>
      </w:r>
    </w:p>
    <w:p>
      <w:pPr>
        <w:pStyle w:val="Heading1"/>
      </w:pPr>
      <w:r>
        <w:t>8. DataLemur / Advanced SQL Practice</w:t>
      </w:r>
    </w:p>
    <w:p>
      <w:r>
        <w:t>The roadmap lists interview-style problems including Customers Who Never Order, Duplicate Emails, Page With No Likes, Department Top Three Salaries, Purchasing Activity by Product Type, Teams Power Users, Histogram of Tweets, Spare Server Capacity, Repeat Purchases on Multiple Days, Duplicate Job Listings, App Clickthrough Rate, User's Third Transaction, LinkedIn Power Creators, Photoshop Revenue Analysis, Data Science Skills, Matching Skills, Final Account Balance, Odd and Even Measurements, Compensation Outliers, Type of Triangle, Y-on-Y Growth Rate, Frequently Purchased Pairs, Supercloud Customer, Ad Campaign ROAS, Second Day Confirmation, Apple Pay Volume, Repeated Payments and others.</w:t>
      </w:r>
    </w:p>
    <w:p>
      <w:pPr>
        <w:pStyle w:val="Heading2"/>
      </w:pPr>
      <w:r>
        <w:t>9. Representative Advanced Solution: Top Three Salaries</w:t>
      </w:r>
    </w:p>
    <w:p>
      <w:r>
        <w:t>A current DataLemur version of the problem asks for employees whose salary ranks among the top three salaries in each department. The documented solution uses DENSE_RANK() so tied salaries receive the same rank.</w:t>
      </w:r>
    </w:p>
    <w:p>
      <w:r>
        <w:rPr>
          <w:rFonts w:ascii="Consolas" w:hAnsi="Consolas"/>
          <w:sz w:val="18"/>
        </w:rPr>
        <w:t>WITH ranked AS (</w:t>
        <w:br/>
        <w:t xml:space="preserve">    SELECT</w:t>
        <w:br/>
        <w:t xml:space="preserve">        e.name,</w:t>
        <w:br/>
        <w:t xml:space="preserve">        d.department_name,</w:t>
        <w:br/>
        <w:t xml:space="preserve">        e.salary,</w:t>
        <w:br/>
        <w:t xml:space="preserve">        DENSE_RANK() OVER (</w:t>
        <w:br/>
        <w:t xml:space="preserve">            PARTITION BY e.department_id</w:t>
        <w:br/>
        <w:t xml:space="preserve">            ORDER BY e.salary DESC</w:t>
        <w:br/>
        <w:t xml:space="preserve">        ) AS salary_rank</w:t>
        <w:br/>
        <w:t xml:space="preserve">    FROM employees e</w:t>
        <w:br/>
        <w:t xml:space="preserve">    JOIN departments d</w:t>
        <w:br/>
        <w:t xml:space="preserve">      ON e.department_id = d.department_id</w:t>
        <w:br/>
        <w:t>)</w:t>
        <w:br/>
        <w:t>SELECT department_name, name, salary</w:t>
        <w:br/>
        <w:t>FROM ranked</w:t>
        <w:br/>
        <w:t>WHERE salary_rank &lt;= 3</w:t>
        <w:br/>
        <w:t>ORDER BY department_name, salary DESC, name;</w:t>
      </w:r>
    </w:p>
    <w:p>
      <w:r>
        <w:t>Key idea: PARTITION BY creates a separate ranking for each department; DENSE_RANK handles ties without skipping rank numbers; the outer query keeps ranks 1 through 3.</w:t>
      </w:r>
    </w:p>
    <w:p>
      <w:pPr>
        <w:pStyle w:val="Heading1"/>
      </w:pPr>
      <w:r>
        <w:t>10. Important SQL Patterns Learned</w:t>
      </w:r>
    </w:p>
    <w:p>
      <w:pPr>
        <w:pStyle w:val="ListBullet"/>
      </w:pPr>
      <w:r>
        <w:t>Filtering: WHERE</w:t>
      </w:r>
    </w:p>
    <w:p>
      <w:pPr>
        <w:pStyle w:val="ListBullet"/>
      </w:pPr>
      <w:r>
        <w:t>Sorting: ORDER BY</w:t>
      </w:r>
    </w:p>
    <w:p>
      <w:pPr>
        <w:pStyle w:val="ListBullet"/>
      </w:pPr>
      <w:r>
        <w:t>Aggregation: COUNT, SUM, AVG, MIN, MAX</w:t>
      </w:r>
    </w:p>
    <w:p>
      <w:pPr>
        <w:pStyle w:val="ListBullet"/>
      </w:pPr>
      <w:r>
        <w:t>Grouping: GROUP BY + HAVING</w:t>
      </w:r>
    </w:p>
    <w:p>
      <w:pPr>
        <w:pStyle w:val="ListBullet"/>
      </w:pPr>
      <w:r>
        <w:t>Combining tables: INNER/LEFT/RIGHT/FULL/SELF JOIN</w:t>
      </w:r>
    </w:p>
    <w:p>
      <w:pPr>
        <w:pStyle w:val="ListBullet"/>
      </w:pPr>
      <w:r>
        <w:t>Pattern matching: LIKE and wildcards</w:t>
      </w:r>
    </w:p>
    <w:p>
      <w:pPr>
        <w:pStyle w:val="ListBullet"/>
      </w:pPr>
      <w:r>
        <w:t>Set operations: UNION</w:t>
      </w:r>
    </w:p>
    <w:p>
      <w:pPr>
        <w:pStyle w:val="ListBullet"/>
      </w:pPr>
      <w:r>
        <w:t>Subqueries and CTEs</w:t>
      </w:r>
    </w:p>
    <w:p>
      <w:pPr>
        <w:pStyle w:val="ListBullet"/>
      </w:pPr>
      <w:r>
        <w:t>Window functions such as DENSE_RANK()</w:t>
      </w:r>
    </w:p>
    <w:p>
      <w:pPr>
        <w:pStyle w:val="ListBullet"/>
      </w:pPr>
      <w:r>
        <w:t>Self-joins for manager/employee comparisons</w:t>
      </w:r>
    </w:p>
    <w:p>
      <w:pPr>
        <w:pStyle w:val="ListBullet"/>
      </w:pPr>
      <w:r>
        <w:t>NULL-safe conditions using IS NULL / IS NOT NULL</w:t>
      </w:r>
    </w:p>
    <w:p>
      <w:pPr>
        <w:pStyle w:val="Heading1"/>
      </w:pPr>
      <w:r>
        <w:t>11. Difficulty Progression</w:t>
      </w:r>
    </w:p>
    <w:tbl>
      <w:tblPr>
        <w:tblStyle w:val="TableGrid"/>
        <w:tblW w:type="auto" w:w="0"/>
        <w:tblLook w:firstColumn="1" w:firstRow="1" w:lastColumn="0" w:lastRow="0" w:noHBand="0" w:noVBand="1" w:val="04A0"/>
      </w:tblPr>
      <w:tblGrid>
        <w:gridCol w:w="3312"/>
        <w:gridCol w:w="3312"/>
        <w:gridCol w:w="3312"/>
      </w:tblGrid>
      <w:tr>
        <w:tc>
          <w:tcPr>
            <w:tcW w:type="dxa" w:w="3312"/>
          </w:tcPr>
          <w:p>
            <w:r>
              <w:t>Level</w:t>
            </w:r>
          </w:p>
        </w:tc>
        <w:tc>
          <w:tcPr>
            <w:tcW w:type="dxa" w:w="3312"/>
          </w:tcPr>
          <w:p>
            <w:r>
              <w:t>Typical Skills</w:t>
            </w:r>
          </w:p>
        </w:tc>
        <w:tc>
          <w:tcPr>
            <w:tcW w:type="dxa" w:w="3312"/>
          </w:tcPr>
          <w:p>
            <w:r>
              <w:t>Examples</w:t>
            </w:r>
          </w:p>
        </w:tc>
      </w:tr>
      <w:tr>
        <w:tc>
          <w:tcPr>
            <w:tcW w:type="dxa" w:w="3312"/>
          </w:tcPr>
          <w:p>
            <w:r>
              <w:t>Easy</w:t>
            </w:r>
          </w:p>
        </w:tc>
        <w:tc>
          <w:tcPr>
            <w:tcW w:type="dxa" w:w="3312"/>
          </w:tcPr>
          <w:p>
            <w:r>
              <w:t>SELECT, WHERE, DISTINCT, ORDER BY, basic aggregates</w:t>
            </w:r>
          </w:p>
        </w:tc>
        <w:tc>
          <w:tcPr>
            <w:tcW w:type="dxa" w:w="3312"/>
          </w:tcPr>
          <w:p>
            <w:r>
              <w:t>Select, filtering, counting</w:t>
            </w:r>
          </w:p>
        </w:tc>
      </w:tr>
      <w:tr>
        <w:tc>
          <w:tcPr>
            <w:tcW w:type="dxa" w:w="3312"/>
          </w:tcPr>
          <w:p>
            <w:r>
              <w:t>Medium</w:t>
            </w:r>
          </w:p>
        </w:tc>
        <w:tc>
          <w:tcPr>
            <w:tcW w:type="dxa" w:w="3312"/>
          </w:tcPr>
          <w:p>
            <w:r>
              <w:t>GROUP BY, HAVING, JOINs, subqueries, conditional logic</w:t>
            </w:r>
          </w:p>
        </w:tc>
        <w:tc>
          <w:tcPr>
            <w:tcW w:type="dxa" w:w="3312"/>
          </w:tcPr>
          <w:p>
            <w:r>
              <w:t>Department summaries, second-highest values</w:t>
            </w:r>
          </w:p>
        </w:tc>
      </w:tr>
      <w:tr>
        <w:tc>
          <w:tcPr>
            <w:tcW w:type="dxa" w:w="3312"/>
          </w:tcPr>
          <w:p>
            <w:r>
              <w:t>Hard</w:t>
            </w:r>
          </w:p>
        </w:tc>
        <w:tc>
          <w:tcPr>
            <w:tcW w:type="dxa" w:w="3312"/>
          </w:tcPr>
          <w:p>
            <w:r>
              <w:t>CTEs, window functions, multi-step aggregation, retention/analytics</w:t>
            </w:r>
          </w:p>
        </w:tc>
        <w:tc>
          <w:tcPr>
            <w:tcW w:type="dxa" w:w="3312"/>
          </w:tcPr>
          <w:p>
            <w:r>
              <w:t>Top-three salaries, complex business analytics</w:t>
            </w:r>
          </w:p>
        </w:tc>
      </w:tr>
    </w:tbl>
    <w:p>
      <w:pPr>
        <w:pStyle w:val="Heading1"/>
      </w:pPr>
      <w:r>
        <w:t>12. Best Practices</w:t>
      </w:r>
    </w:p>
    <w:p>
      <w:pPr>
        <w:pStyle w:val="ListBullet"/>
      </w:pPr>
      <w:r>
        <w:t>Select only the columns required by the problem.</w:t>
      </w:r>
    </w:p>
    <w:p>
      <w:pPr>
        <w:pStyle w:val="ListBullet"/>
      </w:pPr>
      <w:r>
        <w:t>Use meaningful aliases for readability.</w:t>
      </w:r>
    </w:p>
    <w:p>
      <w:pPr>
        <w:pStyle w:val="ListBullet"/>
      </w:pPr>
      <w:r>
        <w:t>Use explicit JOIN conditions.</w:t>
      </w:r>
    </w:p>
    <w:p>
      <w:pPr>
        <w:pStyle w:val="ListBullet"/>
      </w:pPr>
      <w:r>
        <w:t>Use WHERE before GROUP BY when filtering individual rows.</w:t>
      </w:r>
    </w:p>
    <w:p>
      <w:pPr>
        <w:pStyle w:val="ListBullet"/>
      </w:pPr>
      <w:r>
        <w:t>Use HAVING when filtering aggregate/group results.</w:t>
      </w:r>
    </w:p>
    <w:p>
      <w:pPr>
        <w:pStyle w:val="ListBullet"/>
      </w:pPr>
      <w:r>
        <w:t>Handle NULL explicitly.</w:t>
      </w:r>
    </w:p>
    <w:p>
      <w:pPr>
        <w:pStyle w:val="ListBullet"/>
      </w:pPr>
      <w:r>
        <w:t>Check duplicate rows after joins.</w:t>
      </w:r>
    </w:p>
    <w:p>
      <w:pPr>
        <w:pStyle w:val="ListBullet"/>
      </w:pPr>
      <w:r>
        <w:t>Use CTEs to make complex multi-step queries easier to understand.</w:t>
      </w:r>
    </w:p>
    <w:p>
      <w:pPr>
        <w:pStyle w:val="ListBullet"/>
      </w:pPr>
      <w:r>
        <w:t>Use window functions when ranking or calculating values across related rows.</w:t>
      </w:r>
    </w:p>
    <w:p>
      <w:pPr>
        <w:pStyle w:val="ListBullet"/>
      </w:pPr>
      <w:r>
        <w:t>Before UPDATE or DELETE, verify the WHERE condition with a SELECT.</w:t>
      </w:r>
    </w:p>
    <w:p>
      <w:pPr>
        <w:pStyle w:val="Heading1"/>
      </w:pPr>
      <w:r>
        <w:t>13. Conclusion</w:t>
      </w:r>
    </w:p>
    <w:p>
      <w:r>
        <w:t>This SQL project provides a structured path from fundamental SQL commands to advanced interview-style analytical problems. The roadmap covers the major SQL operations required for data retrieval, transformation, aggregation and relational analysis. Completing the listed exercises with the corresponding schemas and testing each query will strengthen practical SQL problem-solving skills.</w:t>
      </w:r>
    </w:p>
    <w:p>
      <w:pPr>
        <w:pStyle w:val="Heading1"/>
      </w:pPr>
      <w:r>
        <w:t>14. Source / Reference Notes</w:t>
      </w:r>
    </w:p>
    <w:p>
      <w:r>
        <w:t>Primary project roadmap: supplied file “Data SQL Queries (1).pdf”.</w:t>
      </w:r>
    </w:p>
    <w:p>
      <w:r>
        <w:t>W3Schools SQL Exercises: https://www.w3schools.com/Sql/sql_exercises.asp</w:t>
      </w:r>
    </w:p>
    <w:p>
      <w:r>
        <w:t>DataLemur SQL interview questions: https://datalemur.com/questions?category=SQL</w:t>
      </w:r>
    </w:p>
    <w:p>
      <w:r>
        <w:t>External platform question text was used only where current web research was needed; the project roadmap remains the organizing source.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